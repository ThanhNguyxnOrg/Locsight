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i w:val="0"/>
          <w:color w:val="2B6CB0"/>
          <w:sz w:val="36"/>
        </w:rPr>
        <w:t>KỊCH BẢN THUYẾT TRÌNH PROJECT OOP:</w:t>
        <w:br/>
        <w:t>CODEBASE ANALYZER</w:t>
      </w:r>
    </w:p>
    <w:p>
      <w:pPr>
        <w:spacing w:after="480"/>
        <w:jc w:val="center"/>
      </w:pPr>
      <w:r>
        <w:rPr>
          <w:rFonts w:ascii="Arial" w:hAnsi="Arial"/>
          <w:b w:val="0"/>
          <w:i/>
          <w:color w:val="718096"/>
          <w:sz w:val="22"/>
        </w:rPr>
        <w:t>Tài liệu lưu trữ nội dung kịch bản thuyết trình chính thức (14 Slides)</w:t>
        <w:br/>
        <w:t>Môn học: Lập trình hướng đối tượng (OOP)</w:t>
        <w:br/>
        <w:t>Liên kết Canva Slide: https://canva.link/codebaseanalyzer</w:t>
      </w:r>
    </w:p>
    <w:p>
      <w:pPr>
        <w:spacing w:after="480"/>
        <w:jc w:val="center"/>
      </w:pPr>
      <w:r>
        <w:t>――――――――――――――――――――――――――――――――――――――――</w:t>
      </w:r>
    </w:p>
    <w:p>
      <w:pPr>
        <w:pStyle w:val="Heading1"/>
        <w:spacing w:before="240" w:after="120"/>
      </w:pPr>
      <w:r>
        <w:rPr>
          <w:rFonts w:ascii="Arial" w:hAnsi="Arial"/>
          <w:b/>
          <w:i w:val="0"/>
          <w:color w:val="2B6CB0"/>
          <w:sz w:val="28"/>
        </w:rPr>
        <w:t>1. Bảng phân bố nội dung các Slide</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Slide</w:t>
            </w:r>
          </w:p>
        </w:tc>
        <w:tc>
          <w:tcPr>
            <w:tcW w:type="dxa" w:w="3120"/>
          </w:tcPr>
          <w:p>
            <w:r>
              <w:t>Tiêu đề Slide</w:t>
            </w:r>
          </w:p>
        </w:tc>
        <w:tc>
          <w:tcPr>
            <w:tcW w:type="dxa" w:w="3120"/>
          </w:tcPr>
          <w:p>
            <w:r>
              <w:t>Tóm tắt nội dung</w:t>
            </w:r>
          </w:p>
        </w:tc>
      </w:tr>
      <w:tr>
        <w:tc>
          <w:tcPr>
            <w:tcW w:type="dxa" w:w="3120"/>
          </w:tcPr>
          <w:p>
            <w:r>
              <w:t>Slide 1</w:t>
            </w:r>
          </w:p>
        </w:tc>
        <w:tc>
          <w:tcPr>
            <w:tcW w:type="dxa" w:w="3120"/>
          </w:tcPr>
          <w:p>
            <w:r>
              <w:t>Codebase Analyzer</w:t>
            </w:r>
          </w:p>
        </w:tc>
        <w:tc>
          <w:tcPr>
            <w:tcW w:type="dxa" w:w="3120"/>
          </w:tcPr>
          <w:p>
            <w:r>
              <w:t>Giới thiệu đề tài, nhóm tác giả (404 Team Not Found) và tổng quan dự án.</w:t>
            </w:r>
          </w:p>
        </w:tc>
      </w:tr>
      <w:tr>
        <w:tc>
          <w:tcPr>
            <w:tcW w:type="dxa" w:w="3120"/>
          </w:tcPr>
          <w:p>
            <w:r>
              <w:t>Slide 2</w:t>
            </w:r>
          </w:p>
        </w:tc>
        <w:tc>
          <w:tcPr>
            <w:tcW w:type="dxa" w:w="3120"/>
          </w:tcPr>
          <w:p>
            <w:r>
              <w:t>Lý do chọn đề tài</w:t>
            </w:r>
          </w:p>
        </w:tc>
        <w:tc>
          <w:tcPr>
            <w:tcW w:type="dxa" w:w="3120"/>
          </w:tcPr>
          <w:p>
            <w:r>
              <w:t>Khó khăn quản lý code thủ công, đếm dòng thủ công dễ sai sót và vấn đề thư mục rác.</w:t>
            </w:r>
          </w:p>
        </w:tc>
      </w:tr>
      <w:tr>
        <w:tc>
          <w:tcPr>
            <w:tcW w:type="dxa" w:w="3120"/>
          </w:tcPr>
          <w:p>
            <w:r>
              <w:t>Slide 3</w:t>
            </w:r>
          </w:p>
        </w:tc>
        <w:tc>
          <w:tcPr>
            <w:tcW w:type="dxa" w:w="3120"/>
          </w:tcPr>
          <w:p>
            <w:r>
              <w:t>Mục tiêu project</w:t>
            </w:r>
          </w:p>
        </w:tc>
        <w:tc>
          <w:tcPr>
            <w:tcW w:type="dxa" w:w="3120"/>
          </w:tcPr>
          <w:p>
            <w:r>
              <w:t>4 mục tiêu cốt lõi: Quét đệ quy, nhận diện đa ngôn ngữ, phân tích sâu và hiển thị kép.</w:t>
            </w:r>
          </w:p>
        </w:tc>
      </w:tr>
      <w:tr>
        <w:tc>
          <w:tcPr>
            <w:tcW w:type="dxa" w:w="3120"/>
          </w:tcPr>
          <w:p>
            <w:r>
              <w:t>Slide 4</w:t>
            </w:r>
          </w:p>
        </w:tc>
        <w:tc>
          <w:tcPr>
            <w:tcW w:type="dxa" w:w="3120"/>
          </w:tcPr>
          <w:p>
            <w:r>
              <w:t>Công nghệ sử dụng</w:t>
            </w:r>
          </w:p>
        </w:tc>
        <w:tc>
          <w:tcPr>
            <w:tcW w:type="dxa" w:w="3120"/>
          </w:tcPr>
          <w:p>
            <w:r>
              <w:t>C++23 (Core backend), CMake, std::filesystem, Electron/React/TS UI, GitHub Actions &amp; CTest.</w:t>
            </w:r>
          </w:p>
        </w:tc>
      </w:tr>
      <w:tr>
        <w:tc>
          <w:tcPr>
            <w:tcW w:type="dxa" w:w="3120"/>
          </w:tcPr>
          <w:p>
            <w:r>
              <w:t>Slide 5</w:t>
            </w:r>
          </w:p>
        </w:tc>
        <w:tc>
          <w:tcPr>
            <w:tcW w:type="dxa" w:w="3120"/>
          </w:tcPr>
          <w:p>
            <w:r>
              <w:t>Chức năng chính</w:t>
            </w:r>
          </w:p>
        </w:tc>
        <w:tc>
          <w:tcPr>
            <w:tcW w:type="dxa" w:w="3120"/>
          </w:tcPr>
          <w:p>
            <w:r>
              <w:t>Luồng quét thư mục, lọc tệp tin nhiễu qua .gitignore và sinh báo cáo tự động.</w:t>
            </w:r>
          </w:p>
        </w:tc>
      </w:tr>
      <w:tr>
        <w:tc>
          <w:tcPr>
            <w:tcW w:type="dxa" w:w="3120"/>
          </w:tcPr>
          <w:p>
            <w:r>
              <w:t>Slide 6</w:t>
            </w:r>
          </w:p>
        </w:tc>
        <w:tc>
          <w:tcPr>
            <w:tcW w:type="dxa" w:w="3120"/>
          </w:tcPr>
          <w:p>
            <w:r>
              <w:t>Chức năng hệ thống (Use Cases)</w:t>
            </w:r>
          </w:p>
        </w:tc>
        <w:tc>
          <w:tcPr>
            <w:tcW w:type="dxa" w:w="3120"/>
          </w:tcPr>
          <w:p>
            <w:r>
              <w:t>Sơ đồ Use Case phân tích tác nhân (Developer, QA) và ma trận ca sử dụng.</w:t>
            </w:r>
          </w:p>
        </w:tc>
      </w:tr>
      <w:tr>
        <w:tc>
          <w:tcPr>
            <w:tcW w:type="dxa" w:w="3120"/>
          </w:tcPr>
          <w:p>
            <w:r>
              <w:t>Slide 7</w:t>
            </w:r>
          </w:p>
        </w:tc>
        <w:tc>
          <w:tcPr>
            <w:tcW w:type="dxa" w:w="3120"/>
          </w:tcPr>
          <w:p>
            <w:r>
              <w:t>Thiết kế hướng đối tượng</w:t>
            </w:r>
          </w:p>
        </w:tc>
        <w:tc>
          <w:tcPr>
            <w:tcW w:type="dxa" w:w="3120"/>
          </w:tcPr>
          <w:p>
            <w:r>
              <w:t>Sơ đồ lớp Class Diagram C++ Core kế thừa từ lớp cơ sở trừu tượng FileAnalyzer.</w:t>
            </w:r>
          </w:p>
        </w:tc>
      </w:tr>
      <w:tr>
        <w:tc>
          <w:tcPr>
            <w:tcW w:type="dxa" w:w="3120"/>
          </w:tcPr>
          <w:p>
            <w:r>
              <w:t>Slide 8</w:t>
            </w:r>
          </w:p>
        </w:tc>
        <w:tc>
          <w:tcPr>
            <w:tcW w:type="dxa" w:w="3120"/>
          </w:tcPr>
          <w:p>
            <w:r>
              <w:t>Áp dụng OOP</w:t>
            </w:r>
          </w:p>
        </w:tc>
        <w:tc>
          <w:tcPr>
            <w:tcW w:type="dxa" w:w="3120"/>
          </w:tcPr>
          <w:p>
            <w:r>
              <w:t>Chi tiết áp dụng 4 nguyên lý chính: Abstraction, Inheritance, Polymorphism, Encapsulation.</w:t>
            </w:r>
          </w:p>
        </w:tc>
      </w:tr>
      <w:tr>
        <w:tc>
          <w:tcPr>
            <w:tcW w:type="dxa" w:w="3120"/>
          </w:tcPr>
          <w:p>
            <w:r>
              <w:t>Slide 9</w:t>
            </w:r>
          </w:p>
        </w:tc>
        <w:tc>
          <w:tcPr>
            <w:tcW w:type="dxa" w:w="3120"/>
          </w:tcPr>
          <w:p>
            <w:r>
              <w:t>Luồng hoạt động (System Flow)</w:t>
            </w:r>
          </w:p>
        </w:tc>
        <w:tc>
          <w:tcPr>
            <w:tcW w:type="dxa" w:w="3120"/>
          </w:tcPr>
          <w:p>
            <w:r>
              <w:t>Luồng chạy runtime từ giao diện đồ họa UI đến tiến trình con C++ Core.</w:t>
            </w:r>
          </w:p>
        </w:tc>
      </w:tr>
      <w:tr>
        <w:tc>
          <w:tcPr>
            <w:tcW w:type="dxa" w:w="3120"/>
          </w:tcPr>
          <w:p>
            <w:r>
              <w:t>Slide 10</w:t>
            </w:r>
          </w:p>
        </w:tc>
        <w:tc>
          <w:tcPr>
            <w:tcW w:type="dxa" w:w="3120"/>
          </w:tcPr>
          <w:p>
            <w:r>
              <w:t>Kiểm thử tự động (Unit Test)</w:t>
            </w:r>
          </w:p>
        </w:tc>
        <w:tc>
          <w:tcPr>
            <w:tcW w:type="dxa" w:w="3120"/>
          </w:tcPr>
          <w:p>
            <w:r>
              <w:t>Bộ kiểm thử đơn vị độc lập chạy qua CMake/CTest kiểm tra trim, isBlank và đóng gói.</w:t>
            </w:r>
          </w:p>
        </w:tc>
      </w:tr>
      <w:tr>
        <w:tc>
          <w:tcPr>
            <w:tcW w:type="dxa" w:w="3120"/>
          </w:tcPr>
          <w:p>
            <w:r>
              <w:t>Slide 11</w:t>
            </w:r>
          </w:p>
        </w:tc>
        <w:tc>
          <w:tcPr>
            <w:tcW w:type="dxa" w:w="3120"/>
          </w:tcPr>
          <w:p>
            <w:r>
              <w:t>Demo kết quả</w:t>
            </w:r>
          </w:p>
        </w:tc>
        <w:tc>
          <w:tcPr>
            <w:tcW w:type="dxa" w:w="3120"/>
          </w:tcPr>
          <w:p>
            <w:r>
              <w:t>Số liệu chạy thực tế trên project (52 files, 4061 dòng, tỷ lệ code 85.7%) và báo cáo MD.</w:t>
            </w:r>
          </w:p>
        </w:tc>
      </w:tr>
      <w:tr>
        <w:tc>
          <w:tcPr>
            <w:tcW w:type="dxa" w:w="3120"/>
          </w:tcPr>
          <w:p>
            <w:r>
              <w:t>Slide 12</w:t>
            </w:r>
          </w:p>
        </w:tc>
        <w:tc>
          <w:tcPr>
            <w:tcW w:type="dxa" w:w="3120"/>
          </w:tcPr>
          <w:p>
            <w:r>
              <w:t>Ưu điểm &amp; Nhược điểm</w:t>
            </w:r>
          </w:p>
        </w:tc>
        <w:tc>
          <w:tcPr>
            <w:tcW w:type="dxa" w:w="3120"/>
          </w:tcPr>
          <w:p>
            <w:r>
              <w:t>Đánh giá hiệu năng C++ (&lt;0.5s cho 10k file), thiết kế SOLID mở rộng vs hạn chế biên dịch/lexical.</w:t>
            </w:r>
          </w:p>
        </w:tc>
      </w:tr>
      <w:tr>
        <w:tc>
          <w:tcPr>
            <w:tcW w:type="dxa" w:w="3120"/>
          </w:tcPr>
          <w:p>
            <w:r>
              <w:t>Slide 13</w:t>
            </w:r>
          </w:p>
        </w:tc>
        <w:tc>
          <w:tcPr>
            <w:tcW w:type="dxa" w:w="3120"/>
          </w:tcPr>
          <w:p>
            <w:r>
              <w:t>Khó khăn &amp; Hướng phát triển</w:t>
            </w:r>
          </w:p>
        </w:tc>
        <w:tc>
          <w:tcPr>
            <w:tcW w:type="dxa" w:w="3120"/>
          </w:tcPr>
          <w:p>
            <w:r>
              <w:t>Thách thức comment đa dòng, .gitignore rules và định hướng xuất PDF/HTML, vẽ biểu đồ.</w:t>
            </w:r>
          </w:p>
        </w:tc>
      </w:tr>
      <w:tr>
        <w:tc>
          <w:tcPr>
            <w:tcW w:type="dxa" w:w="3120"/>
          </w:tcPr>
          <w:p>
            <w:r>
              <w:t>Slide 14</w:t>
            </w:r>
          </w:p>
        </w:tc>
        <w:tc>
          <w:tcPr>
            <w:tcW w:type="dxa" w:w="3120"/>
          </w:tcPr>
          <w:p>
            <w:r>
              <w:t>Kết luận &amp; Cảm ơn</w:t>
            </w:r>
          </w:p>
        </w:tc>
        <w:tc>
          <w:tcPr>
            <w:tcW w:type="dxa" w:w="3120"/>
          </w:tcPr>
          <w:p>
            <w:r>
              <w:t>Khẳng định tính thực tiễn, củng cố kiến thức hướng đối tượng và lời cảm ơn kết thúc.</w:t>
            </w:r>
          </w:p>
        </w:tc>
      </w:tr>
    </w:tbl>
    <w:p>
      <w:r>
        <w:br w:type="page"/>
      </w:r>
    </w:p>
    <w:p>
      <w:pPr>
        <w:pStyle w:val="Heading1"/>
        <w:spacing w:before="240" w:after="240"/>
      </w:pPr>
      <w:r>
        <w:rPr>
          <w:rFonts w:ascii="Arial" w:hAnsi="Arial"/>
          <w:b/>
          <w:i w:val="0"/>
          <w:color w:val="2B6CB0"/>
          <w:sz w:val="28"/>
        </w:rPr>
        <w:t>2. Nội dung lời thoại chi tiết từng Slide</w:t>
      </w:r>
    </w:p>
    <w:p>
      <w:pPr>
        <w:pStyle w:val="Heading2"/>
        <w:spacing w:before="360" w:after="120"/>
      </w:pPr>
      <w:r>
        <w:rPr>
          <w:rFonts w:ascii="Arial" w:hAnsi="Arial"/>
          <w:b/>
          <w:i w:val="0"/>
          <w:color w:val="2C5282"/>
          <w:sz w:val="24"/>
        </w:rPr>
        <w:t>Slide 1 — Codebase Analyzer</w:t>
      </w:r>
    </w:p>
    <w:p>
      <w:pPr>
        <w:spacing w:after="40"/>
      </w:pPr>
      <w:r>
        <w:rPr>
          <w:rFonts w:ascii="Arial" w:hAnsi="Arial"/>
          <w:b/>
          <w:i w:val="0"/>
          <w:color w:val="718096"/>
          <w:sz w:val="20"/>
        </w:rPr>
        <w:t>• Nội dung trên Slide:</w:t>
      </w:r>
    </w:p>
    <w:p>
      <w:pPr>
        <w:pStyle w:val="ListBullet"/>
        <w:spacing w:after="40"/>
      </w:pPr>
      <w:r>
        <w:rPr>
          <w:rFonts w:ascii="Arial" w:hAnsi="Arial"/>
          <w:b w:val="0"/>
          <w:i w:val="0"/>
          <w:color w:val="2D3748"/>
          <w:sz w:val="20"/>
        </w:rPr>
        <w:t>CODEBASE ANALYZER</w:t>
      </w:r>
    </w:p>
    <w:p>
      <w:pPr>
        <w:pStyle w:val="ListBullet"/>
        <w:spacing w:after="40"/>
      </w:pPr>
      <w:r>
        <w:rPr>
          <w:rFonts w:ascii="Arial" w:hAnsi="Arial"/>
          <w:b w:val="0"/>
          <w:i w:val="0"/>
          <w:color w:val="2D3748"/>
          <w:sz w:val="20"/>
        </w:rPr>
        <w:t>404 Team Not Found</w:t>
      </w:r>
    </w:p>
    <w:p>
      <w:pPr>
        <w:pStyle w:val="ListBullet"/>
        <w:spacing w:after="40"/>
      </w:pPr>
      <w:r>
        <w:rPr>
          <w:rFonts w:ascii="Arial" w:hAnsi="Arial"/>
          <w:b w:val="0"/>
          <w:i w:val="0"/>
          <w:color w:val="2D3748"/>
          <w:sz w:val="20"/>
        </w:rPr>
        <w:t>Công cụ phân tích mã nguồn cục bộ ứng dụng lập trình hướng đối tượng</w:t>
      </w:r>
    </w:p>
    <w:p>
      <w:pPr>
        <w:pStyle w:val="ListBullet"/>
        <w:spacing w:after="40"/>
      </w:pPr>
      <w:r>
        <w:rPr>
          <w:rFonts w:ascii="Arial" w:hAnsi="Arial"/>
          <w:b w:val="0"/>
          <w:i w:val="0"/>
          <w:color w:val="2D3748"/>
          <w:sz w:val="20"/>
        </w:rPr>
        <w:t>Link Slide: https://canva.link/codebaseanalyzer</w:t>
      </w:r>
    </w:p>
    <w:p>
      <w:pPr>
        <w:spacing w:before="80" w:after="40"/>
      </w:pPr>
      <w:r>
        <w:rPr>
          <w:rFonts w:ascii="Arial" w:hAnsi="Arial"/>
          <w:b/>
          <w:i w:val="0"/>
          <w:color w:val="2B6CB0"/>
          <w:sz w:val="20"/>
        </w:rPr>
        <w:t>💬 Lời thoại thuyết trình:</w:t>
      </w:r>
    </w:p>
    <w:p>
      <w:pPr>
        <w:spacing w:after="240"/>
        <w:ind w:left="288"/>
      </w:pPr>
      <w:r>
        <w:rPr>
          <w:rFonts w:ascii="Segoe UI" w:hAnsi="Segoe UI"/>
          <w:b w:val="0"/>
          <w:i/>
          <w:color w:val="2D3748"/>
          <w:sz w:val="22"/>
        </w:rPr>
        <w:t>Kính chào thầy và các bạn. Hôm nay nhóm 404 Team Not Found chúng em xin trình bày project môn Lập trình hướng đối tượng với đề tài: Codebase Analyzer. Đây là một giải pháp phần mềm tự động hóa việc phân tích chỉ số mã nguồn cục bộ, tích hợp giao diện Desktop UI đồ họa cao cấp. Trong project này, nhóm em không chỉ tập trung thiết lập một giao diện dễ sử dụng, mà phần lõi C++ Core vẫn được chú trọng thiết kế chặt chẽ theo đúng các chuẩn mực của Lập trình hướng đối tượng (OOP) để đảm bảo hệ thống rõ ràng, dễ bảo trì và dễ mở rộng nhất.</w:t>
      </w:r>
    </w:p>
    <w:p>
      <w:pPr>
        <w:spacing w:after="120"/>
      </w:pPr>
      <w:r>
        <w:rPr>
          <w:rFonts w:ascii="Arial" w:hAnsi="Arial"/>
          <w:b w:val="0"/>
          <w:i w:val="0"/>
          <w:color w:val="718096"/>
          <w:sz w:val="16"/>
        </w:rPr>
        <w:t>――――――――――――――――――――</w:t>
      </w:r>
    </w:p>
    <w:p>
      <w:pPr>
        <w:pStyle w:val="Heading2"/>
        <w:spacing w:before="360" w:after="120"/>
      </w:pPr>
      <w:r>
        <w:rPr>
          <w:rFonts w:ascii="Arial" w:hAnsi="Arial"/>
          <w:b/>
          <w:i w:val="0"/>
          <w:color w:val="2C5282"/>
          <w:sz w:val="24"/>
        </w:rPr>
        <w:t>Slide 2 — Lý do chọn đề tài</w:t>
      </w:r>
    </w:p>
    <w:p>
      <w:pPr>
        <w:spacing w:after="40"/>
      </w:pPr>
      <w:r>
        <w:rPr>
          <w:rFonts w:ascii="Arial" w:hAnsi="Arial"/>
          <w:b/>
          <w:i w:val="0"/>
          <w:color w:val="718096"/>
          <w:sz w:val="20"/>
        </w:rPr>
        <w:t>• Nội dung trên Slide:</w:t>
      </w:r>
    </w:p>
    <w:p>
      <w:pPr>
        <w:pStyle w:val="ListBullet"/>
        <w:spacing w:after="40"/>
      </w:pPr>
      <w:r>
        <w:rPr>
          <w:rFonts w:ascii="Arial" w:hAnsi="Arial"/>
          <w:b w:val="0"/>
          <w:i w:val="0"/>
          <w:color w:val="2D3748"/>
          <w:sz w:val="20"/>
        </w:rPr>
        <w:t>Project lớn có nhiều file và thư mục con</w:t>
      </w:r>
    </w:p>
    <w:p>
      <w:pPr>
        <w:pStyle w:val="ListBullet"/>
        <w:spacing w:after="40"/>
      </w:pPr>
      <w:r>
        <w:rPr>
          <w:rFonts w:ascii="Arial" w:hAnsi="Arial"/>
          <w:b w:val="0"/>
          <w:i w:val="0"/>
          <w:color w:val="2D3748"/>
          <w:sz w:val="20"/>
        </w:rPr>
        <w:t>Đếm dòng code thủ công mất thời gian và dễ sai</w:t>
      </w:r>
    </w:p>
    <w:p>
      <w:pPr>
        <w:pStyle w:val="ListBullet"/>
        <w:spacing w:after="40"/>
      </w:pPr>
      <w:r>
        <w:rPr>
          <w:rFonts w:ascii="Arial" w:hAnsi="Arial"/>
          <w:b w:val="0"/>
          <w:i w:val="0"/>
          <w:color w:val="2D3748"/>
          <w:sz w:val="20"/>
        </w:rPr>
        <w:t>Folder sinh tự động (build, dist, node_modules) làm nhiễu</w:t>
      </w:r>
    </w:p>
    <w:p>
      <w:pPr>
        <w:pStyle w:val="ListBullet"/>
        <w:spacing w:after="40"/>
      </w:pPr>
      <w:r>
        <w:rPr>
          <w:rFonts w:ascii="Arial" w:hAnsi="Arial"/>
          <w:b w:val="0"/>
          <w:i w:val="0"/>
          <w:color w:val="2D3748"/>
          <w:sz w:val="20"/>
        </w:rPr>
        <w:t>Cần công cụ phân tích nhanh codebase cục bộ</w:t>
      </w:r>
    </w:p>
    <w:p>
      <w:pPr>
        <w:spacing w:before="80" w:after="40"/>
      </w:pPr>
      <w:r>
        <w:rPr>
          <w:rFonts w:ascii="Arial" w:hAnsi="Arial"/>
          <w:b/>
          <w:i w:val="0"/>
          <w:color w:val="2B6CB0"/>
          <w:sz w:val="20"/>
        </w:rPr>
        <w:t>💬 Lời thoại thuyết trình:</w:t>
      </w:r>
    </w:p>
    <w:p>
      <w:pPr>
        <w:spacing w:after="240"/>
        <w:ind w:left="288"/>
      </w:pPr>
      <w:r>
        <w:rPr>
          <w:rFonts w:ascii="Segoe UI" w:hAnsi="Segoe UI"/>
          <w:b w:val="0"/>
          <w:i/>
          <w:color w:val="2D3748"/>
          <w:sz w:val="22"/>
        </w:rPr>
        <w:t>Lý do nhóm chọn đề tài này xuất phát từ khó khăn thực tế khi phát triển phần mềm. Khi quy mô project lớn lên với hàng chục ngàn dòng lệnh và nhiều thư mục con, việc đếm dòng thủ công là hoàn toàn không khả thi và dễ sai sót. Thêm vào đó, các thư mục tự động phát sinh trong quá trình build như build, dist hay node_modules thường chứa mã nguồn thư viện ngoài, làm sai lệch nghiêm trọng thống kê thực tế của dự án. Vì vậy, chúng em phát triển Codebase Analyzer để giải quyết triệt để vấn đề này, giúp lọc nhiễu tự động và giúp các lập trình viên đánh giá nhanh quy mô dự án cục bộ an toàn.</w:t>
      </w:r>
    </w:p>
    <w:p>
      <w:pPr>
        <w:spacing w:after="120"/>
      </w:pPr>
      <w:r>
        <w:rPr>
          <w:rFonts w:ascii="Arial" w:hAnsi="Arial"/>
          <w:b w:val="0"/>
          <w:i w:val="0"/>
          <w:color w:val="718096"/>
          <w:sz w:val="16"/>
        </w:rPr>
        <w:t>――――――――――――――――――――</w:t>
      </w:r>
    </w:p>
    <w:p>
      <w:pPr>
        <w:pStyle w:val="Heading2"/>
        <w:spacing w:before="360" w:after="120"/>
      </w:pPr>
      <w:r>
        <w:rPr>
          <w:rFonts w:ascii="Arial" w:hAnsi="Arial"/>
          <w:b/>
          <w:i w:val="0"/>
          <w:color w:val="2C5282"/>
          <w:sz w:val="24"/>
        </w:rPr>
        <w:t>Slide 3 — Mục tiêu project</w:t>
      </w:r>
    </w:p>
    <w:p>
      <w:pPr>
        <w:spacing w:after="40"/>
      </w:pPr>
      <w:r>
        <w:rPr>
          <w:rFonts w:ascii="Arial" w:hAnsi="Arial"/>
          <w:b/>
          <w:i w:val="0"/>
          <w:color w:val="718096"/>
          <w:sz w:val="20"/>
        </w:rPr>
        <w:t>• Nội dung trên Slide:</w:t>
      </w:r>
    </w:p>
    <w:p>
      <w:pPr>
        <w:pStyle w:val="ListBullet"/>
        <w:spacing w:after="40"/>
      </w:pPr>
      <w:r>
        <w:rPr>
          <w:rFonts w:ascii="Arial" w:hAnsi="Arial"/>
          <w:b w:val="0"/>
          <w:i w:val="0"/>
          <w:color w:val="2D3748"/>
          <w:sz w:val="20"/>
        </w:rPr>
        <w:t>01. Quét tự động thư mục source code</w:t>
      </w:r>
    </w:p>
    <w:p>
      <w:pPr>
        <w:pStyle w:val="ListBullet"/>
        <w:spacing w:after="40"/>
      </w:pPr>
      <w:r>
        <w:rPr>
          <w:rFonts w:ascii="Arial" w:hAnsi="Arial"/>
          <w:b w:val="0"/>
          <w:i w:val="0"/>
          <w:color w:val="2D3748"/>
          <w:sz w:val="20"/>
        </w:rPr>
        <w:t>02. Nhận diện nhiều loại file lập trình</w:t>
      </w:r>
    </w:p>
    <w:p>
      <w:pPr>
        <w:pStyle w:val="ListBullet"/>
        <w:spacing w:after="40"/>
      </w:pPr>
      <w:r>
        <w:rPr>
          <w:rFonts w:ascii="Arial" w:hAnsi="Arial"/>
          <w:b w:val="0"/>
          <w:i w:val="0"/>
          <w:color w:val="2D3748"/>
          <w:sz w:val="20"/>
        </w:rPr>
        <w:t>03. Đếm code, comment, blank lines</w:t>
      </w:r>
    </w:p>
    <w:p>
      <w:pPr>
        <w:pStyle w:val="ListBullet"/>
        <w:spacing w:after="40"/>
      </w:pPr>
      <w:r>
        <w:rPr>
          <w:rFonts w:ascii="Arial" w:hAnsi="Arial"/>
          <w:b w:val="0"/>
          <w:i w:val="0"/>
          <w:color w:val="2D3748"/>
          <w:sz w:val="20"/>
        </w:rPr>
        <w:t>04. Hiển thị qua UI và xuất Markdown</w:t>
      </w:r>
    </w:p>
    <w:p>
      <w:pPr>
        <w:pStyle w:val="ListBullet"/>
        <w:spacing w:after="40"/>
      </w:pPr>
      <w:r>
        <w:rPr>
          <w:rFonts w:ascii="Arial" w:hAnsi="Arial"/>
          <w:b w:val="0"/>
          <w:i w:val="0"/>
          <w:color w:val="2D3748"/>
          <w:sz w:val="20"/>
        </w:rPr>
        <w:t>C++ CLI Core vẫn là phần trọng tâm để thể hiện OOP.</w:t>
      </w:r>
    </w:p>
    <w:p>
      <w:pPr>
        <w:spacing w:before="80" w:after="40"/>
      </w:pPr>
      <w:r>
        <w:rPr>
          <w:rFonts w:ascii="Arial" w:hAnsi="Arial"/>
          <w:b/>
          <w:i w:val="0"/>
          <w:color w:val="2B6CB0"/>
          <w:sz w:val="20"/>
        </w:rPr>
        <w:t>💬 Lời thoại thuyết trình:</w:t>
      </w:r>
    </w:p>
    <w:p>
      <w:pPr>
        <w:spacing w:after="240"/>
        <w:ind w:left="288"/>
      </w:pPr>
      <w:r>
        <w:rPr>
          <w:rFonts w:ascii="Segoe UI" w:hAnsi="Segoe UI"/>
          <w:b w:val="0"/>
          <w:i/>
          <w:color w:val="2D3748"/>
          <w:sz w:val="22"/>
        </w:rPr>
        <w:t>Đồ án hướng đến bốn mục tiêu chính: Thứ nhất là quét thư mục tự động thông minh, tự nhận diện tệp cấu hình loại trừ để lọc file. Thứ hai là nhận diện đa ngôn ngữ lập trình phổ biến hiện nay như C++, Python, Java, C#, HTML, CSS, JavaScript hay TypeScript. Thứ ba là phân tích sâu nội dung để bóc tách rõ ràng số dòng mã thực thi, dòng chú thích và dòng trống. Và thứ tư là giao diện hiển thị kép: Vừa hiển thị biểu đồ đồ họa sinh động qua Desktop UI, vừa tự động xuất tệp Markdown chất lượng cao để lưu trữ. Trong đó, lõi C++ Core đóng vai trò then chốt nhất giúp chúng em áp dụng và thể hiện kiến thức hướng đối tượng.</w:t>
      </w:r>
    </w:p>
    <w:p>
      <w:pPr>
        <w:spacing w:after="120"/>
      </w:pPr>
      <w:r>
        <w:rPr>
          <w:rFonts w:ascii="Arial" w:hAnsi="Arial"/>
          <w:b w:val="0"/>
          <w:i w:val="0"/>
          <w:color w:val="718096"/>
          <w:sz w:val="16"/>
        </w:rPr>
        <w:t>――――――――――――――――――――</w:t>
      </w:r>
    </w:p>
    <w:p>
      <w:pPr>
        <w:pStyle w:val="Heading2"/>
        <w:spacing w:before="360" w:after="120"/>
      </w:pPr>
      <w:r>
        <w:rPr>
          <w:rFonts w:ascii="Arial" w:hAnsi="Arial"/>
          <w:b/>
          <w:i w:val="0"/>
          <w:color w:val="2C5282"/>
          <w:sz w:val="24"/>
        </w:rPr>
        <w:t>Slide 4 — Công nghệ sử dụng</w:t>
      </w:r>
    </w:p>
    <w:p>
      <w:pPr>
        <w:spacing w:after="40"/>
      </w:pPr>
      <w:r>
        <w:rPr>
          <w:rFonts w:ascii="Arial" w:hAnsi="Arial"/>
          <w:b/>
          <w:i w:val="0"/>
          <w:color w:val="718096"/>
          <w:sz w:val="20"/>
        </w:rPr>
        <w:t>• Nội dung trên Slide:</w:t>
      </w:r>
    </w:p>
    <w:p>
      <w:pPr>
        <w:pStyle w:val="ListBullet"/>
        <w:spacing w:after="40"/>
      </w:pPr>
      <w:r>
        <w:rPr>
          <w:rFonts w:ascii="Arial" w:hAnsi="Arial"/>
          <w:b w:val="0"/>
          <w:i w:val="0"/>
          <w:color w:val="2D3748"/>
          <w:sz w:val="20"/>
        </w:rPr>
        <w:t>C++ Core Release: C++23, CMake, std::filesystem, std::unique_ptr</w:t>
      </w:r>
    </w:p>
    <w:p>
      <w:pPr>
        <w:pStyle w:val="ListBullet"/>
        <w:spacing w:after="40"/>
      </w:pPr>
      <w:r>
        <w:rPr>
          <w:rFonts w:ascii="Arial" w:hAnsi="Arial"/>
          <w:b w:val="0"/>
          <w:i w:val="0"/>
          <w:color w:val="2D3748"/>
          <w:sz w:val="20"/>
        </w:rPr>
        <w:t>Desktop UI: Electron, React + TypeScript, Tailwind CSS, Vite</w:t>
      </w:r>
    </w:p>
    <w:p>
      <w:pPr>
        <w:pStyle w:val="ListBullet"/>
        <w:spacing w:after="40"/>
      </w:pPr>
      <w:r>
        <w:rPr>
          <w:rFonts w:ascii="Arial" w:hAnsi="Arial"/>
          <w:b w:val="0"/>
          <w:i w:val="0"/>
          <w:color w:val="2D3748"/>
          <w:sz w:val="20"/>
        </w:rPr>
        <w:t>Release: GitHub, GitHub Actions, GitHub Releases</w:t>
      </w:r>
    </w:p>
    <w:p>
      <w:pPr>
        <w:pStyle w:val="ListBullet"/>
        <w:spacing w:after="40"/>
      </w:pPr>
      <w:r>
        <w:rPr>
          <w:rFonts w:ascii="Arial" w:hAnsi="Arial"/>
          <w:b w:val="0"/>
          <w:i w:val="0"/>
          <w:color w:val="2D3748"/>
          <w:sz w:val="20"/>
        </w:rPr>
        <w:t>System Compatibility: Windows, MacOS, Linux, WSL2, VMware, VirtualBox</w:t>
      </w:r>
    </w:p>
    <w:p>
      <w:pPr>
        <w:pStyle w:val="ListBullet"/>
        <w:spacing w:after="40"/>
      </w:pPr>
      <w:r>
        <w:rPr>
          <w:rFonts w:ascii="Arial" w:hAnsi="Arial"/>
          <w:b w:val="0"/>
          <w:i w:val="0"/>
          <w:color w:val="2D3748"/>
          <w:sz w:val="20"/>
        </w:rPr>
        <w:t>Unit Test: CMake, CTest</w:t>
      </w:r>
    </w:p>
    <w:p>
      <w:pPr>
        <w:spacing w:before="80" w:after="40"/>
      </w:pPr>
      <w:r>
        <w:rPr>
          <w:rFonts w:ascii="Arial" w:hAnsi="Arial"/>
          <w:b/>
          <w:i w:val="0"/>
          <w:color w:val="2B6CB0"/>
          <w:sz w:val="20"/>
        </w:rPr>
        <w:t>💬 Lời thoại thuyết trình:</w:t>
      </w:r>
    </w:p>
    <w:p>
      <w:pPr>
        <w:spacing w:after="240"/>
        <w:ind w:left="288"/>
      </w:pPr>
      <w:r>
        <w:rPr>
          <w:rFonts w:ascii="Segoe UI" w:hAnsi="Segoe UI"/>
          <w:b w:val="0"/>
          <w:i/>
          <w:color w:val="2D3748"/>
          <w:sz w:val="22"/>
        </w:rPr>
        <w:t>Về mặt công nghệ, dự án là sự kết hợp tối ưu giữa hiệu năng và giao diện người dùng. Lõi phân tích được viết hoàn toàn bằng ngôn ngữ C++23 hiện đại, quản lý build bằng CMake, khai thác thư viện std::filesystem để duyệt thư mục hệ thống tốc độ cao và sử dụng Smart Pointer (unique_ptr) quản lý bộ nhớ an toàn. Phần giao diện đồ họa sử dụng khung Electron kết hợp React, TypeScript, Tailwind CSS và Vite để mang lại trải nghiệm tối giản, hiện đại. Dự án tương thích đa nền tảng tuyệt đối (Windows, macOS, Linux) cũng như chạy tốt trong các môi trường máy ảo hóa (WSL2, VMware, VirtualBox). Toàn bộ quy trình kiểm thử đơn vị (Unit Test) qua CTest và đóng gói phát hành (Releases) đều được tự động hóa qua GitHub Actions.</w:t>
      </w:r>
    </w:p>
    <w:p>
      <w:pPr>
        <w:spacing w:after="120"/>
      </w:pPr>
      <w:r>
        <w:rPr>
          <w:rFonts w:ascii="Arial" w:hAnsi="Arial"/>
          <w:b w:val="0"/>
          <w:i w:val="0"/>
          <w:color w:val="718096"/>
          <w:sz w:val="16"/>
        </w:rPr>
        <w:t>――――――――――――――――――――</w:t>
      </w:r>
    </w:p>
    <w:p>
      <w:pPr>
        <w:pStyle w:val="Heading2"/>
        <w:spacing w:before="360" w:after="120"/>
      </w:pPr>
      <w:r>
        <w:rPr>
          <w:rFonts w:ascii="Arial" w:hAnsi="Arial"/>
          <w:b/>
          <w:i w:val="0"/>
          <w:color w:val="2C5282"/>
          <w:sz w:val="24"/>
        </w:rPr>
        <w:t>Slide 5 — Chức năng chính</w:t>
      </w:r>
    </w:p>
    <w:p>
      <w:pPr>
        <w:spacing w:after="40"/>
      </w:pPr>
      <w:r>
        <w:rPr>
          <w:rFonts w:ascii="Arial" w:hAnsi="Arial"/>
          <w:b/>
          <w:i w:val="0"/>
          <w:color w:val="718096"/>
          <w:sz w:val="20"/>
        </w:rPr>
        <w:t>• Nội dung trên Slide:</w:t>
      </w:r>
    </w:p>
    <w:p>
      <w:pPr>
        <w:pStyle w:val="ListBullet"/>
        <w:spacing w:after="40"/>
      </w:pPr>
      <w:r>
        <w:rPr>
          <w:rFonts w:ascii="Arial" w:hAnsi="Arial"/>
          <w:b w:val="0"/>
          <w:i w:val="0"/>
          <w:color w:val="2D3748"/>
          <w:sz w:val="20"/>
        </w:rPr>
        <w:t>Chọn local folder → Đọc .gitignore</w:t>
      </w:r>
    </w:p>
    <w:p>
      <w:pPr>
        <w:pStyle w:val="ListBullet"/>
        <w:spacing w:after="40"/>
      </w:pPr>
      <w:r>
        <w:rPr>
          <w:rFonts w:ascii="Arial" w:hAnsi="Arial"/>
          <w:b w:val="0"/>
          <w:i w:val="0"/>
          <w:color w:val="2D3748"/>
          <w:sz w:val="20"/>
        </w:rPr>
        <w:t>Quét đệ quy → Lọc ignore → Nhận diện source</w:t>
      </w:r>
    </w:p>
    <w:p>
      <w:pPr>
        <w:pStyle w:val="ListBullet"/>
        <w:spacing w:after="40"/>
      </w:pPr>
      <w:r>
        <w:rPr>
          <w:rFonts w:ascii="Arial" w:hAnsi="Arial"/>
          <w:b w:val="0"/>
          <w:i w:val="0"/>
          <w:color w:val="2D3748"/>
          <w:sz w:val="20"/>
        </w:rPr>
        <w:t>Phân tích code/comment/blank → Xuất report</w:t>
      </w:r>
    </w:p>
    <w:p>
      <w:pPr>
        <w:spacing w:before="80" w:after="40"/>
      </w:pPr>
      <w:r>
        <w:rPr>
          <w:rFonts w:ascii="Arial" w:hAnsi="Arial"/>
          <w:b/>
          <w:i w:val="0"/>
          <w:color w:val="2B6CB0"/>
          <w:sz w:val="20"/>
        </w:rPr>
        <w:t>💬 Lời thoại thuyết trình:</w:t>
      </w:r>
    </w:p>
    <w:p>
      <w:pPr>
        <w:spacing w:after="240"/>
        <w:ind w:left="288"/>
      </w:pPr>
      <w:r>
        <w:rPr>
          <w:rFonts w:ascii="Segoe UI" w:hAnsi="Segoe UI"/>
          <w:b w:val="0"/>
          <w:i/>
          <w:color w:val="2D3748"/>
          <w:sz w:val="22"/>
        </w:rPr>
        <w:t>Về luồng chức năng, chương trình vận hành tự động. Khi lập trình viên chọn thư mục dự án trên giao diện, lõi C++ sẽ lập tức tìm kiếm và bóc tách tệp tin .gitignore (nếu có). Trong quá trình duyệt cây thư mục đệ quy, Scanner sẽ đối chiếu và bỏ qua hoàn toàn các tệp tin hoặc thư mục nằm trong danh sách ignore. Với mỗi tệp tin hợp lệ được nhận dạng, hệ thống tự động khởi tạo bộ phân tích cú pháp tương ứng, bóc tách đếm dòng và trả kết quả hiển thị thời gian thực lên Dashboard, đồng thời lưu file codebase_report.md ngay tại thư mục quét.</w:t>
      </w:r>
    </w:p>
    <w:p>
      <w:pPr>
        <w:spacing w:after="120"/>
      </w:pPr>
      <w:r>
        <w:rPr>
          <w:rFonts w:ascii="Arial" w:hAnsi="Arial"/>
          <w:b w:val="0"/>
          <w:i w:val="0"/>
          <w:color w:val="718096"/>
          <w:sz w:val="16"/>
        </w:rPr>
        <w:t>――――――――――――――――――――</w:t>
      </w:r>
    </w:p>
    <w:p>
      <w:pPr>
        <w:pStyle w:val="Heading2"/>
        <w:spacing w:before="360" w:after="120"/>
      </w:pPr>
      <w:r>
        <w:rPr>
          <w:rFonts w:ascii="Arial" w:hAnsi="Arial"/>
          <w:b/>
          <w:i w:val="0"/>
          <w:color w:val="2C5282"/>
          <w:sz w:val="24"/>
        </w:rPr>
        <w:t>Slide 6 — Chức năng hệ thống (Use Cases)</w:t>
      </w:r>
    </w:p>
    <w:p>
      <w:pPr>
        <w:spacing w:after="40"/>
      </w:pPr>
      <w:r>
        <w:rPr>
          <w:rFonts w:ascii="Arial" w:hAnsi="Arial"/>
          <w:b/>
          <w:i w:val="0"/>
          <w:color w:val="718096"/>
          <w:sz w:val="20"/>
        </w:rPr>
        <w:t>• Nội dung trên Slide:</w:t>
      </w:r>
    </w:p>
    <w:p>
      <w:pPr>
        <w:pStyle w:val="ListBullet"/>
        <w:spacing w:after="40"/>
      </w:pPr>
      <w:r>
        <w:rPr>
          <w:rFonts w:ascii="Arial" w:hAnsi="Arial"/>
          <w:b w:val="0"/>
          <w:i w:val="0"/>
          <w:color w:val="2D3748"/>
          <w:sz w:val="20"/>
        </w:rPr>
        <w:t>1. Xác định tác nhân: Nhà phát triển (Developer) và Kỹ sư kiểm thử (QA Engineer).</w:t>
      </w:r>
    </w:p>
    <w:p>
      <w:pPr>
        <w:pStyle w:val="ListBullet"/>
        <w:spacing w:after="40"/>
      </w:pPr>
      <w:r>
        <w:rPr>
          <w:rFonts w:ascii="Arial" w:hAnsi="Arial"/>
          <w:b w:val="0"/>
          <w:i w:val="0"/>
          <w:color w:val="2D3748"/>
          <w:sz w:val="20"/>
        </w:rPr>
        <w:t>2. Các ca sử dụng chính: Chọn thư mục quét, Phân tích mã nguồn, Xem Dashboard đồ họa và Xuất báo cáo Markdown.</w:t>
      </w:r>
    </w:p>
    <w:p>
      <w:pPr>
        <w:pStyle w:val="ListBullet"/>
        <w:spacing w:after="40"/>
      </w:pPr>
      <w:r>
        <w:rPr>
          <w:rFonts w:ascii="Arial" w:hAnsi="Arial"/>
          <w:b w:val="0"/>
          <w:i w:val="0"/>
          <w:color w:val="2D3748"/>
          <w:sz w:val="20"/>
        </w:rPr>
        <w:t>3. Mối quan hệ include: Phân tích mã nguồn tự động bao gồm bộ lọc thư mục rác và thuật toán đếm dòng.</w:t>
      </w:r>
    </w:p>
    <w:p>
      <w:pPr>
        <w:spacing w:before="80" w:after="40"/>
      </w:pPr>
      <w:r>
        <w:rPr>
          <w:rFonts w:ascii="Arial" w:hAnsi="Arial"/>
          <w:b/>
          <w:i w:val="0"/>
          <w:color w:val="2B6CB0"/>
          <w:sz w:val="20"/>
        </w:rPr>
        <w:t>💬 Lời thoại thuyết trình:</w:t>
      </w:r>
    </w:p>
    <w:p>
      <w:pPr>
        <w:spacing w:after="240"/>
        <w:ind w:left="288"/>
      </w:pPr>
      <w:r>
        <w:rPr>
          <w:rFonts w:ascii="Segoe UI" w:hAnsi="Segoe UI"/>
          <w:b w:val="0"/>
          <w:i/>
          <w:color w:val="2D3748"/>
          <w:sz w:val="22"/>
        </w:rPr>
        <w:t>Để phân tích yêu cầu phần mềm chuẩn học thuật, nhóm em thiết kế sơ đồ Use Case. Hệ thống tương tác với hai tác nhân là Developer và QA Engineer. Các ca sử dụng chính bao gồm Chọn thư mục, Phân tích mã nguồn, Xem Dashboard đồ họa và Xuất báo cáo Markdown. Trong đó, tiến trình phân tích mã nguồn bao hàm hai chức năng bắt buộc (include) là kích hoạt bộ lọc thư mục nhiễu tự động và áp dụng thuật toán đếm dòng dòng đơn/dòng khối đa hình.</w:t>
      </w:r>
    </w:p>
    <w:p>
      <w:pPr>
        <w:spacing w:after="120"/>
      </w:pPr>
      <w:r>
        <w:rPr>
          <w:rFonts w:ascii="Arial" w:hAnsi="Arial"/>
          <w:b w:val="0"/>
          <w:i w:val="0"/>
          <w:color w:val="718096"/>
          <w:sz w:val="16"/>
        </w:rPr>
        <w:t>――――――――――――――――――――</w:t>
      </w:r>
    </w:p>
    <w:p>
      <w:pPr>
        <w:pStyle w:val="Heading2"/>
        <w:spacing w:before="360" w:after="120"/>
      </w:pPr>
      <w:r>
        <w:rPr>
          <w:rFonts w:ascii="Arial" w:hAnsi="Arial"/>
          <w:b/>
          <w:i w:val="0"/>
          <w:color w:val="2C5282"/>
          <w:sz w:val="24"/>
        </w:rPr>
        <w:t>Slide 7 — Thiết kế hướng đối tượng</w:t>
      </w:r>
    </w:p>
    <w:p>
      <w:pPr>
        <w:spacing w:after="40"/>
      </w:pPr>
      <w:r>
        <w:rPr>
          <w:rFonts w:ascii="Arial" w:hAnsi="Arial"/>
          <w:b/>
          <w:i w:val="0"/>
          <w:color w:val="718096"/>
          <w:sz w:val="20"/>
        </w:rPr>
        <w:t>• Nội dung trên Slide:</w:t>
      </w:r>
    </w:p>
    <w:p>
      <w:pPr>
        <w:pStyle w:val="ListBullet"/>
        <w:spacing w:after="40"/>
      </w:pPr>
      <w:r>
        <w:rPr>
          <w:rFonts w:ascii="Arial" w:hAnsi="Arial"/>
          <w:b w:val="0"/>
          <w:i w:val="0"/>
          <w:color w:val="2D3748"/>
          <w:sz w:val="20"/>
        </w:rPr>
        <w:t>Class Diagram — C++ OOP Core</w:t>
      </w:r>
    </w:p>
    <w:p>
      <w:pPr>
        <w:pStyle w:val="ListBullet"/>
        <w:spacing w:after="40"/>
      </w:pPr>
      <w:r>
        <w:rPr>
          <w:rFonts w:ascii="Arial" w:hAnsi="Arial"/>
          <w:b w:val="0"/>
          <w:i w:val="0"/>
          <w:color w:val="2D3748"/>
          <w:sz w:val="20"/>
        </w:rPr>
        <w:t>1. FileAnalyzer là abstract base class</w:t>
      </w:r>
    </w:p>
    <w:p>
      <w:pPr>
        <w:pStyle w:val="ListBullet"/>
        <w:spacing w:after="40"/>
      </w:pPr>
      <w:r>
        <w:rPr>
          <w:rFonts w:ascii="Arial" w:hAnsi="Arial"/>
          <w:b w:val="0"/>
          <w:i w:val="0"/>
          <w:color w:val="2D3748"/>
          <w:sz w:val="20"/>
        </w:rPr>
        <w:t>2. Các analyzer con kế thừa FileAnalyzer</w:t>
      </w:r>
    </w:p>
    <w:p>
      <w:pPr>
        <w:pStyle w:val="ListBullet"/>
        <w:spacing w:after="40"/>
      </w:pPr>
      <w:r>
        <w:rPr>
          <w:rFonts w:ascii="Arial" w:hAnsi="Arial"/>
          <w:b w:val="0"/>
          <w:i w:val="0"/>
          <w:color w:val="2D3748"/>
          <w:sz w:val="20"/>
        </w:rPr>
        <w:t>3. DirectoryScanner quét thư mục và tạo analyzer phù hợp</w:t>
      </w:r>
    </w:p>
    <w:p>
      <w:pPr>
        <w:pStyle w:val="ListBullet"/>
        <w:spacing w:after="40"/>
      </w:pPr>
      <w:r>
        <w:rPr>
          <w:rFonts w:ascii="Arial" w:hAnsi="Arial"/>
          <w:b w:val="0"/>
          <w:i w:val="0"/>
          <w:color w:val="2D3748"/>
          <w:sz w:val="20"/>
        </w:rPr>
        <w:t>4. ReportGenerator tổng hợp và xuất báo cáo</w:t>
      </w:r>
    </w:p>
    <w:p>
      <w:pPr>
        <w:spacing w:before="80" w:after="40"/>
      </w:pPr>
      <w:r>
        <w:rPr>
          <w:rFonts w:ascii="Arial" w:hAnsi="Arial"/>
          <w:b/>
          <w:i w:val="0"/>
          <w:color w:val="2B6CB0"/>
          <w:sz w:val="20"/>
        </w:rPr>
        <w:t>💬 Lời thoại thuyết trình:</w:t>
      </w:r>
    </w:p>
    <w:p>
      <w:pPr>
        <w:spacing w:after="240"/>
        <w:ind w:left="288"/>
      </w:pPr>
      <w:r>
        <w:rPr>
          <w:rFonts w:ascii="Segoe UI" w:hAnsi="Segoe UI"/>
          <w:b w:val="0"/>
          <w:i/>
          <w:color w:val="2D3748"/>
          <w:sz w:val="22"/>
        </w:rPr>
        <w:t>Trọng tâm kiến trúc hướng đối tượng nằm ở sơ đồ lớp Class Diagram phần C++ Core. Lớp cơ sở trừu tượng FileAnalyzer định nghĩa các thuộc tính cơ bản của file mã nguồn và khai báo phương thức ảo thuần túy analyze(). Kế thừa từ lớp này là các lớp chuyên biệt cho từng ngôn ngữ như CppAnalyzer, PythonAnalyzer, JavaAnalyzer, v.v. Lớp DirectoryScanner chịu trách nhiệm duyệt thư mục đệ quy và đóng vai trò như một Factory khởi tạo động các đối tượng Analyzer đa hình. Cuối cùng, ReportGenerator phụ thuộc vào DirectoryScanner để thu thập dữ liệu thống kê và định dạng xuất báo cáo.</w:t>
      </w:r>
    </w:p>
    <w:p>
      <w:pPr>
        <w:spacing w:after="120"/>
      </w:pPr>
      <w:r>
        <w:rPr>
          <w:rFonts w:ascii="Arial" w:hAnsi="Arial"/>
          <w:b w:val="0"/>
          <w:i w:val="0"/>
          <w:color w:val="718096"/>
          <w:sz w:val="16"/>
        </w:rPr>
        <w:t>――――――――――――――――――――</w:t>
      </w:r>
    </w:p>
    <w:p>
      <w:pPr>
        <w:pStyle w:val="Heading2"/>
        <w:spacing w:before="360" w:after="120"/>
      </w:pPr>
      <w:r>
        <w:rPr>
          <w:rFonts w:ascii="Arial" w:hAnsi="Arial"/>
          <w:b/>
          <w:i w:val="0"/>
          <w:color w:val="2C5282"/>
          <w:sz w:val="24"/>
        </w:rPr>
        <w:t>Slide 8 — Áp dụng OOP</w:t>
      </w:r>
    </w:p>
    <w:p>
      <w:pPr>
        <w:spacing w:after="40"/>
      </w:pPr>
      <w:r>
        <w:rPr>
          <w:rFonts w:ascii="Arial" w:hAnsi="Arial"/>
          <w:b/>
          <w:i w:val="0"/>
          <w:color w:val="718096"/>
          <w:sz w:val="20"/>
        </w:rPr>
        <w:t>• Nội dung trên Slide:</w:t>
      </w:r>
    </w:p>
    <w:p>
      <w:pPr>
        <w:pStyle w:val="ListBullet"/>
        <w:spacing w:after="40"/>
      </w:pPr>
      <w:r>
        <w:rPr>
          <w:rFonts w:ascii="Arial" w:hAnsi="Arial"/>
          <w:b w:val="0"/>
          <w:i w:val="0"/>
          <w:color w:val="2D3748"/>
          <w:sz w:val="20"/>
        </w:rPr>
        <w:t>Separation of Concerns: Scanner, Analyzer, Report, UI tách biệt</w:t>
      </w:r>
    </w:p>
    <w:p>
      <w:pPr>
        <w:pStyle w:val="ListBullet"/>
        <w:spacing w:after="40"/>
      </w:pPr>
      <w:r>
        <w:rPr>
          <w:rFonts w:ascii="Arial" w:hAnsi="Arial"/>
          <w:b w:val="0"/>
          <w:i w:val="0"/>
          <w:color w:val="2D3748"/>
          <w:sz w:val="20"/>
        </w:rPr>
        <w:t>Encapsulation: Mỗi class có trách nhiệm riêng, che giấu dữ liệu qua protected/private</w:t>
      </w:r>
    </w:p>
    <w:p>
      <w:pPr>
        <w:pStyle w:val="ListBullet"/>
        <w:spacing w:after="40"/>
      </w:pPr>
      <w:r>
        <w:rPr>
          <w:rFonts w:ascii="Arial" w:hAnsi="Arial"/>
          <w:b w:val="0"/>
          <w:i w:val="0"/>
          <w:color w:val="2D3748"/>
          <w:sz w:val="20"/>
        </w:rPr>
        <w:t>Polymorphism: Cùng gọi analyze(), xử lý khác nhau theo ngôn ngữ cú pháp</w:t>
      </w:r>
    </w:p>
    <w:p>
      <w:pPr>
        <w:pStyle w:val="ListBullet"/>
        <w:spacing w:after="40"/>
      </w:pPr>
      <w:r>
        <w:rPr>
          <w:rFonts w:ascii="Arial" w:hAnsi="Arial"/>
          <w:b w:val="0"/>
          <w:i w:val="0"/>
          <w:color w:val="2D3748"/>
          <w:sz w:val="20"/>
        </w:rPr>
        <w:t>Inheritance: Analyzer con kế thừa FileAnalyzer tái sử dụng thuộc tính</w:t>
      </w:r>
    </w:p>
    <w:p>
      <w:pPr>
        <w:pStyle w:val="ListBullet"/>
        <w:spacing w:after="40"/>
      </w:pPr>
      <w:r>
        <w:rPr>
          <w:rFonts w:ascii="Arial" w:hAnsi="Arial"/>
          <w:b w:val="0"/>
          <w:i w:val="0"/>
          <w:color w:val="2D3748"/>
          <w:sz w:val="20"/>
        </w:rPr>
        <w:t>Abstraction: FileAnalyzer định nghĩa interface analyze()</w:t>
      </w:r>
    </w:p>
    <w:p>
      <w:pPr>
        <w:spacing w:before="80" w:after="40"/>
      </w:pPr>
      <w:r>
        <w:rPr>
          <w:rFonts w:ascii="Arial" w:hAnsi="Arial"/>
          <w:b/>
          <w:i w:val="0"/>
          <w:color w:val="2B6CB0"/>
          <w:sz w:val="20"/>
        </w:rPr>
        <w:t>💬 Lời thoại thuyết trình:</w:t>
      </w:r>
    </w:p>
    <w:p>
      <w:pPr>
        <w:spacing w:after="240"/>
        <w:ind w:left="288"/>
      </w:pPr>
      <w:r>
        <w:rPr>
          <w:rFonts w:ascii="Segoe UI" w:hAnsi="Segoe UI"/>
          <w:b w:val="0"/>
          <w:i/>
          <w:color w:val="2D3748"/>
          <w:sz w:val="22"/>
        </w:rPr>
        <w:t>Project lồng ghép triệt để bốn nguyên lý OOP: Trừu tượng hóa thể hiện qua interface ảo FileAnalyzer. Kế thừa cho phép các bộ parser kế thừa lại thuộc tính quản lý file. Đa hình là điểm sáng nhất khi Scanner chỉ cần gọi một hàm file-&gt;analyze() duy nhất, hệ thống tự động liên kết động (dynamic binding) để chạy thuật toán đếm đúng cú pháp chú thích của từng ngôn ngữ tại runtime. Đóng gói bảo vệ an toàn các thuộc tính đếm dòng thông qua phạm vi protected và các getter hằng số. Thiết kế này cũng tuân thủ nguyên lý SOLID Open/Closed, khi muốn hỗ trợ ngôn ngữ mới, nhóm chỉ cần tạo một class mới kế thừa FileAnalyzer mà không làm ảnh hưởng đến Scanner hay UI.</w:t>
      </w:r>
    </w:p>
    <w:p>
      <w:pPr>
        <w:spacing w:after="120"/>
      </w:pPr>
      <w:r>
        <w:rPr>
          <w:rFonts w:ascii="Arial" w:hAnsi="Arial"/>
          <w:b w:val="0"/>
          <w:i w:val="0"/>
          <w:color w:val="718096"/>
          <w:sz w:val="16"/>
        </w:rPr>
        <w:t>――――――――――――――――――――</w:t>
      </w:r>
    </w:p>
    <w:p>
      <w:pPr>
        <w:pStyle w:val="Heading2"/>
        <w:spacing w:before="360" w:after="120"/>
      </w:pPr>
      <w:r>
        <w:rPr>
          <w:rFonts w:ascii="Arial" w:hAnsi="Arial"/>
          <w:b/>
          <w:i w:val="0"/>
          <w:color w:val="2C5282"/>
          <w:sz w:val="24"/>
        </w:rPr>
        <w:t>Slide 9 — Luồng hoạt động (System Flow)</w:t>
      </w:r>
    </w:p>
    <w:p>
      <w:pPr>
        <w:spacing w:after="40"/>
      </w:pPr>
      <w:r>
        <w:rPr>
          <w:rFonts w:ascii="Arial" w:hAnsi="Arial"/>
          <w:b/>
          <w:i w:val="0"/>
          <w:color w:val="718096"/>
          <w:sz w:val="20"/>
        </w:rPr>
        <w:t>• Nội dung trên Slide:</w:t>
      </w:r>
    </w:p>
    <w:p>
      <w:pPr>
        <w:pStyle w:val="ListBullet"/>
        <w:spacing w:after="40"/>
      </w:pPr>
      <w:r>
        <w:rPr>
          <w:rFonts w:ascii="Arial" w:hAnsi="Arial"/>
          <w:b w:val="0"/>
          <w:i w:val="0"/>
          <w:color w:val="2D3748"/>
          <w:sz w:val="20"/>
        </w:rPr>
        <w:t>User chọn folder / nhập CLI path → Detect .gitignore</w:t>
      </w:r>
    </w:p>
    <w:p>
      <w:pPr>
        <w:pStyle w:val="ListBullet"/>
        <w:spacing w:after="40"/>
      </w:pPr>
      <w:r>
        <w:rPr>
          <w:rFonts w:ascii="Arial" w:hAnsi="Arial"/>
          <w:b w:val="0"/>
          <w:i w:val="0"/>
          <w:color w:val="2D3748"/>
          <w:sz w:val="20"/>
        </w:rPr>
        <w:t>→ DirectoryScanner scan → Detect extension → Create Analyzer</w:t>
      </w:r>
    </w:p>
    <w:p>
      <w:pPr>
        <w:pStyle w:val="ListBullet"/>
        <w:spacing w:after="40"/>
      </w:pPr>
      <w:r>
        <w:rPr>
          <w:rFonts w:ascii="Arial" w:hAnsi="Arial"/>
          <w:b w:val="0"/>
          <w:i w:val="0"/>
          <w:color w:val="2D3748"/>
          <w:sz w:val="20"/>
        </w:rPr>
        <w:t>→ analyze() → ReportGenerator → UI Dashboard / codebase_report.md</w:t>
      </w:r>
    </w:p>
    <w:p>
      <w:pPr>
        <w:spacing w:before="80" w:after="40"/>
      </w:pPr>
      <w:r>
        <w:rPr>
          <w:rFonts w:ascii="Arial" w:hAnsi="Arial"/>
          <w:b/>
          <w:i w:val="0"/>
          <w:color w:val="2B6CB0"/>
          <w:sz w:val="20"/>
        </w:rPr>
        <w:t>💬 Lời thoại thuyết trình:</w:t>
      </w:r>
    </w:p>
    <w:p>
      <w:pPr>
        <w:spacing w:after="240"/>
        <w:ind w:left="288"/>
      </w:pPr>
      <w:r>
        <w:rPr>
          <w:rFonts w:ascii="Segoe UI" w:hAnsi="Segoe UI"/>
          <w:b w:val="0"/>
          <w:i/>
          <w:color w:val="2D3748"/>
          <w:sz w:val="22"/>
        </w:rPr>
        <w:t>Luồng hoạt động runtime mô tả tiến trình tương tác tuần tự giữa các thành phần. Khi lập trình viên chọn thư mục trên giao diện UI, React gửi sự kiện IPC xuống luồng chính Electron để gọi nhân C++ CLI. Core C++ khởi chạy, Scanner nạp các ignore rules, quét đệ quy và ánh xạ phần mở rộng file để Factory khởi tạo đối tượng FileAnalyzer tương ứng qua unique_ptr. Tiến trình analyze() chạy đa hình, sau đó ReportGenerator kết xuất dữ liệu thống kê ra file Markdown và in luồng JSON ra stdout. Electron đọc dữ liệu JSON này và gửi ngược lại để React cập nhật trạng thái, render biểu đồ lên Dashboard.</w:t>
      </w:r>
    </w:p>
    <w:p>
      <w:pPr>
        <w:spacing w:after="120"/>
      </w:pPr>
      <w:r>
        <w:rPr>
          <w:rFonts w:ascii="Arial" w:hAnsi="Arial"/>
          <w:b w:val="0"/>
          <w:i w:val="0"/>
          <w:color w:val="718096"/>
          <w:sz w:val="16"/>
        </w:rPr>
        <w:t>――――――――――――――――――――</w:t>
      </w:r>
    </w:p>
    <w:p>
      <w:pPr>
        <w:pStyle w:val="Heading2"/>
        <w:spacing w:before="360" w:after="120"/>
      </w:pPr>
      <w:r>
        <w:rPr>
          <w:rFonts w:ascii="Arial" w:hAnsi="Arial"/>
          <w:b/>
          <w:i w:val="0"/>
          <w:color w:val="2C5282"/>
          <w:sz w:val="24"/>
        </w:rPr>
        <w:t>Slide 10 — Kiểm thử tự động (Unit Test)</w:t>
      </w:r>
    </w:p>
    <w:p>
      <w:pPr>
        <w:spacing w:after="40"/>
      </w:pPr>
      <w:r>
        <w:rPr>
          <w:rFonts w:ascii="Arial" w:hAnsi="Arial"/>
          <w:b/>
          <w:i w:val="0"/>
          <w:color w:val="718096"/>
          <w:sz w:val="20"/>
        </w:rPr>
        <w:t>• Nội dung trên Slide:</w:t>
      </w:r>
    </w:p>
    <w:p>
      <w:pPr>
        <w:pStyle w:val="ListBullet"/>
        <w:spacing w:after="40"/>
      </w:pPr>
      <w:r>
        <w:rPr>
          <w:rFonts w:ascii="Arial" w:hAnsi="Arial"/>
          <w:b w:val="0"/>
          <w:i w:val="0"/>
          <w:color w:val="2D3748"/>
          <w:sz w:val="20"/>
        </w:rPr>
        <w:t>1. Bộ kiểm thử đơn vị độc lập viết bằng C++23 tiêu chuẩn, không phụ thuộc thư viện ngoài.</w:t>
      </w:r>
    </w:p>
    <w:p>
      <w:pPr>
        <w:pStyle w:val="ListBullet"/>
        <w:spacing w:after="40"/>
      </w:pPr>
      <w:r>
        <w:rPr>
          <w:rFonts w:ascii="Arial" w:hAnsi="Arial"/>
          <w:b w:val="0"/>
          <w:i w:val="0"/>
          <w:color w:val="2D3748"/>
          <w:sz w:val="20"/>
        </w:rPr>
        <w:t>2. Kiểm định 3 ca quan trọng: Cắt khoảng trắng chuỗi (trim), nhận diện dòng trống chứa tab/space (isBlank), và tính đóng gói an toàn dữ liệu (Encapsulation Getters).</w:t>
      </w:r>
    </w:p>
    <w:p>
      <w:pPr>
        <w:pStyle w:val="ListBullet"/>
        <w:spacing w:after="40"/>
      </w:pPr>
      <w:r>
        <w:rPr>
          <w:rFonts w:ascii="Arial" w:hAnsi="Arial"/>
          <w:b w:val="0"/>
          <w:i w:val="0"/>
          <w:color w:val="2D3748"/>
          <w:sz w:val="20"/>
        </w:rPr>
        <w:t>3. Thực thi tự động nhanh chóng qua CMake và CTest.</w:t>
      </w:r>
    </w:p>
    <w:p>
      <w:pPr>
        <w:spacing w:before="80" w:after="40"/>
      </w:pPr>
      <w:r>
        <w:rPr>
          <w:rFonts w:ascii="Arial" w:hAnsi="Arial"/>
          <w:b/>
          <w:i w:val="0"/>
          <w:color w:val="2B6CB0"/>
          <w:sz w:val="20"/>
        </w:rPr>
        <w:t>💬 Lời thoại thuyết trình:</w:t>
      </w:r>
    </w:p>
    <w:p>
      <w:pPr>
        <w:spacing w:after="240"/>
        <w:ind w:left="288"/>
      </w:pPr>
      <w:r>
        <w:rPr>
          <w:rFonts w:ascii="Segoe UI" w:hAnsi="Segoe UI"/>
          <w:b w:val="0"/>
          <w:i/>
          <w:color w:val="2D3748"/>
          <w:sz w:val="22"/>
        </w:rPr>
        <w:t>Để chứng minh độ tin cậy của phần mềm, nhóm đã tích hợp hệ thống kiểm thử tự động Unit Test độc lập. Được viết hoàn toàn bằng C++ tiêu chuẩn mà không sử dụng framework bên thứ ba để đảm bảo tốc độ tối đa, bộ test tập trung kiểm định 3 khía cạnh nền tảng: thuật toán cắt khoảng trắng (trim) ở đầu/cuối dòng, hàm phát hiện dòng trống chứa khoảng trắng hoặc tab (isBlank) và kiểm tra tính đóng gói an toàn của dữ liệu thông qua các getter. Người chấm bài hoặc các nhà phát triển có thể dễ dàng chạy bộ test này liên nền tảng bằng CMake và CTest với kết quả xuất ra dạng ASCII chuẩn trực quan.</w:t>
      </w:r>
    </w:p>
    <w:p>
      <w:pPr>
        <w:spacing w:after="120"/>
      </w:pPr>
      <w:r>
        <w:rPr>
          <w:rFonts w:ascii="Arial" w:hAnsi="Arial"/>
          <w:b w:val="0"/>
          <w:i w:val="0"/>
          <w:color w:val="718096"/>
          <w:sz w:val="16"/>
        </w:rPr>
        <w:t>――――――――――――――――――――</w:t>
      </w:r>
    </w:p>
    <w:p>
      <w:pPr>
        <w:pStyle w:val="Heading2"/>
        <w:spacing w:before="360" w:after="120"/>
      </w:pPr>
      <w:r>
        <w:rPr>
          <w:rFonts w:ascii="Arial" w:hAnsi="Arial"/>
          <w:b/>
          <w:i w:val="0"/>
          <w:color w:val="2C5282"/>
          <w:sz w:val="24"/>
        </w:rPr>
        <w:t>Slide 11 — Demo kết quả</w:t>
      </w:r>
    </w:p>
    <w:p>
      <w:pPr>
        <w:spacing w:after="40"/>
      </w:pPr>
      <w:r>
        <w:rPr>
          <w:rFonts w:ascii="Arial" w:hAnsi="Arial"/>
          <w:b/>
          <w:i w:val="0"/>
          <w:color w:val="718096"/>
          <w:sz w:val="20"/>
        </w:rPr>
        <w:t>• Nội dung trên Slide:</w:t>
      </w:r>
    </w:p>
    <w:p>
      <w:pPr>
        <w:pStyle w:val="ListBullet"/>
        <w:spacing w:after="40"/>
      </w:pPr>
      <w:r>
        <w:rPr>
          <w:rFonts w:ascii="Arial" w:hAnsi="Arial"/>
          <w:b w:val="0"/>
          <w:i w:val="0"/>
          <w:color w:val="2D3748"/>
          <w:sz w:val="20"/>
        </w:rPr>
        <w:t>Dashboard / Report preview</w:t>
      </w:r>
    </w:p>
    <w:p>
      <w:pPr>
        <w:pStyle w:val="ListBullet"/>
        <w:spacing w:after="40"/>
      </w:pPr>
      <w:r>
        <w:rPr>
          <w:rFonts w:ascii="Arial" w:hAnsi="Arial"/>
          <w:b w:val="0"/>
          <w:i w:val="0"/>
          <w:color w:val="2D3748"/>
          <w:sz w:val="20"/>
        </w:rPr>
        <w:t>Desktop UI — Choose Local Folder</w:t>
      </w:r>
    </w:p>
    <w:p>
      <w:pPr>
        <w:pStyle w:val="ListBullet"/>
        <w:spacing w:after="40"/>
      </w:pPr>
      <w:r>
        <w:rPr>
          <w:rFonts w:ascii="Arial" w:hAnsi="Arial"/>
          <w:b w:val="0"/>
          <w:i w:val="0"/>
          <w:color w:val="2D3748"/>
          <w:sz w:val="20"/>
        </w:rPr>
        <w:t>CLI / codebase_report.md</w:t>
      </w:r>
    </w:p>
    <w:p>
      <w:pPr>
        <w:pStyle w:val="ListBullet"/>
        <w:spacing w:after="40"/>
      </w:pPr>
      <w:r>
        <w:rPr>
          <w:rFonts w:ascii="Arial" w:hAnsi="Arial"/>
          <w:b w:val="0"/>
          <w:i w:val="0"/>
          <w:color w:val="2D3748"/>
          <w:sz w:val="20"/>
        </w:rPr>
        <w:t>Chọn thư mục thật → phân tích → xuất báo cáo</w:t>
      </w:r>
    </w:p>
    <w:p>
      <w:pPr>
        <w:pStyle w:val="ListBullet"/>
        <w:spacing w:after="40"/>
      </w:pPr>
      <w:r>
        <w:rPr>
          <w:rFonts w:ascii="Arial" w:hAnsi="Arial"/>
          <w:b w:val="0"/>
          <w:i w:val="0"/>
          <w:color w:val="2D3748"/>
          <w:sz w:val="20"/>
        </w:rPr>
        <w:t>4061 Tổng dòng | 3481 Dòng code (85.7%) | 52 Files phân tích</w:t>
      </w:r>
    </w:p>
    <w:p>
      <w:pPr>
        <w:spacing w:before="80" w:after="40"/>
      </w:pPr>
      <w:r>
        <w:rPr>
          <w:rFonts w:ascii="Arial" w:hAnsi="Arial"/>
          <w:b/>
          <w:i w:val="0"/>
          <w:color w:val="2B6CB0"/>
          <w:sz w:val="20"/>
        </w:rPr>
        <w:t>💬 Lời thoại thuyết trình:</w:t>
      </w:r>
    </w:p>
    <w:p>
      <w:pPr>
        <w:spacing w:after="240"/>
        <w:ind w:left="288"/>
      </w:pPr>
      <w:r>
        <w:rPr>
          <w:rFonts w:ascii="Segoe UI" w:hAnsi="Segoe UI"/>
          <w:b w:val="0"/>
          <w:i/>
          <w:color w:val="2D3748"/>
          <w:sz w:val="22"/>
        </w:rPr>
        <w:t>Nhóm đã tiến hành chạy thử nghiệm phân tích trên chính thư mục dự án hiện tại của đồ án. Như kết quả hiển thị trên Slide, hệ thống đã quét tổng cộng 52 files mã nguồn hợp lệ, tự động áp dụng 37 quy tắc lọc (gồm 28 quy tắc lấy từ tệp .gitignore thực tế). Số liệu đo lường được tổng cộng là 4061 dòng, trong đó dòng code chiếm tỷ trọng lớn nhất với 3481 dòng (85.7%), dòng trống chiếm 12.9% và dòng chú thích là 1.4%. Giao diện hiển thị biểu đồ phân bố trực quan ngôn ngữ, với TypeScript và C++ chiếm tỷ lệ lớn nhất, đồng thời tệp báo cáo codebase_report.md được sinh ra đồng bộ hoàn hảo.</w:t>
      </w:r>
    </w:p>
    <w:p>
      <w:pPr>
        <w:spacing w:after="120"/>
      </w:pPr>
      <w:r>
        <w:rPr>
          <w:rFonts w:ascii="Arial" w:hAnsi="Arial"/>
          <w:b w:val="0"/>
          <w:i w:val="0"/>
          <w:color w:val="718096"/>
          <w:sz w:val="16"/>
        </w:rPr>
        <w:t>――――――――――――――――――――</w:t>
      </w:r>
    </w:p>
    <w:p>
      <w:pPr>
        <w:pStyle w:val="Heading2"/>
        <w:spacing w:before="360" w:after="120"/>
      </w:pPr>
      <w:r>
        <w:rPr>
          <w:rFonts w:ascii="Arial" w:hAnsi="Arial"/>
          <w:b/>
          <w:i w:val="0"/>
          <w:color w:val="2C5282"/>
          <w:sz w:val="24"/>
        </w:rPr>
        <w:t>Slide 12 — Ưu điểm &amp; Nhược điểm</w:t>
      </w:r>
    </w:p>
    <w:p>
      <w:pPr>
        <w:spacing w:after="40"/>
      </w:pPr>
      <w:r>
        <w:rPr>
          <w:rFonts w:ascii="Arial" w:hAnsi="Arial"/>
          <w:b/>
          <w:i w:val="0"/>
          <w:color w:val="718096"/>
          <w:sz w:val="20"/>
        </w:rPr>
        <w:t>• Nội dung trên Slide:</w:t>
      </w:r>
    </w:p>
    <w:p>
      <w:pPr>
        <w:pStyle w:val="ListBullet"/>
        <w:spacing w:after="40"/>
      </w:pPr>
      <w:r>
        <w:rPr>
          <w:rFonts w:ascii="Arial" w:hAnsi="Arial"/>
          <w:b w:val="0"/>
          <w:i w:val="0"/>
          <w:color w:val="2D3748"/>
          <w:sz w:val="20"/>
        </w:rPr>
        <w:t>ƯU ĐIỂM:</w:t>
      </w:r>
    </w:p>
    <w:p>
      <w:pPr>
        <w:pStyle w:val="ListBullet"/>
        <w:spacing w:after="40"/>
      </w:pPr>
      <w:r>
        <w:rPr>
          <w:rFonts w:ascii="Arial" w:hAnsi="Arial"/>
          <w:b w:val="0"/>
          <w:i w:val="0"/>
          <w:color w:val="2D3748"/>
          <w:sz w:val="20"/>
        </w:rPr>
        <w:t>• Lõi C++23 xử lý cực nhanh (&lt;0.5 giây cho 10.000+ tệp)</w:t>
      </w:r>
    </w:p>
    <w:p>
      <w:pPr>
        <w:pStyle w:val="ListBullet"/>
        <w:spacing w:after="40"/>
      </w:pPr>
      <w:r>
        <w:rPr>
          <w:rFonts w:ascii="Arial" w:hAnsi="Arial"/>
          <w:b w:val="0"/>
          <w:i w:val="0"/>
          <w:color w:val="2D3748"/>
          <w:sz w:val="20"/>
        </w:rPr>
        <w:t>• Thiết kế hướng đối tượng đa hình chuẩn SOLID dễ mở rộng</w:t>
      </w:r>
    </w:p>
    <w:p>
      <w:pPr>
        <w:pStyle w:val="ListBullet"/>
        <w:spacing w:after="40"/>
      </w:pPr>
      <w:r>
        <w:rPr>
          <w:rFonts w:ascii="Arial" w:hAnsi="Arial"/>
          <w:b w:val="0"/>
          <w:i w:val="0"/>
          <w:color w:val="2D3748"/>
          <w:sz w:val="20"/>
        </w:rPr>
        <w:t>• Bảo mật ngoại tuyến 100%</w:t>
      </w:r>
    </w:p>
    <w:p>
      <w:pPr>
        <w:pStyle w:val="ListBullet"/>
        <w:spacing w:after="40"/>
      </w:pPr>
      <w:r>
        <w:rPr>
          <w:rFonts w:ascii="Arial" w:hAnsi="Arial"/>
          <w:b w:val="0"/>
          <w:i w:val="0"/>
          <w:color w:val="2D3748"/>
          <w:sz w:val="20"/>
        </w:rPr>
        <w:t>NHƯỢC ĐIỂM:</w:t>
      </w:r>
    </w:p>
    <w:p>
      <w:pPr>
        <w:pStyle w:val="ListBullet"/>
        <w:spacing w:after="40"/>
      </w:pPr>
      <w:r>
        <w:rPr>
          <w:rFonts w:ascii="Arial" w:hAnsi="Arial"/>
          <w:b w:val="0"/>
          <w:i w:val="0"/>
          <w:color w:val="2D3748"/>
          <w:sz w:val="20"/>
        </w:rPr>
        <w:t>• Đóng gói phức tạp yêu cầu biên dịch riêng cho từng OS</w:t>
      </w:r>
    </w:p>
    <w:p>
      <w:pPr>
        <w:pStyle w:val="ListBullet"/>
        <w:spacing w:after="40"/>
      </w:pPr>
      <w:r>
        <w:rPr>
          <w:rFonts w:ascii="Arial" w:hAnsi="Arial"/>
          <w:b w:val="0"/>
          <w:i w:val="0"/>
          <w:color w:val="2D3748"/>
          <w:sz w:val="20"/>
        </w:rPr>
        <w:t>• Giới hạn phân tích cú pháp ở mức dòng (Lexical Parsing) chưa dựng cây AST</w:t>
      </w:r>
    </w:p>
    <w:p>
      <w:pPr>
        <w:spacing w:before="80" w:after="40"/>
      </w:pPr>
      <w:r>
        <w:rPr>
          <w:rFonts w:ascii="Arial" w:hAnsi="Arial"/>
          <w:b/>
          <w:i w:val="0"/>
          <w:color w:val="2B6CB0"/>
          <w:sz w:val="20"/>
        </w:rPr>
        <w:t>💬 Lời thoại thuyết trình:</w:t>
      </w:r>
    </w:p>
    <w:p>
      <w:pPr>
        <w:spacing w:after="240"/>
        <w:ind w:left="288"/>
      </w:pPr>
      <w:r>
        <w:rPr>
          <w:rFonts w:ascii="Segoe UI" w:hAnsi="Segoe UI"/>
          <w:b w:val="0"/>
          <w:i/>
          <w:color w:val="2D3748"/>
          <w:sz w:val="22"/>
        </w:rPr>
        <w:t>Để có góc nhìn khoa học khách quan, nhóm tiến hành đánh giá ưu và nhược điểm của kiến trúc hiện tại. Về ưu điểm, dự án mang lại tốc độ xử lý vượt trội nhờ lõi C++23 tối ưu hóa, quét hơn 10.000 tệp tin chỉ trong chưa đầy nửa giây, cấu trúc đa hình OOP vững chắc dễ mở rộng và bảo mật tuyệt đối 100% offline. Về nhược điểm, việc biên dịch độc lập yêu cầu các gói nhị phân riêng biệt cho từng hệ điều hành (Windows, Mac, Linux) và giải thuật đếm hiện tại đang dừng ở mức phân tích từ vựng dòng (Lexical Line Parsing) chứ chưa phân tích cú pháp sâu qua cây AST.</w:t>
      </w:r>
    </w:p>
    <w:p>
      <w:pPr>
        <w:spacing w:after="120"/>
      </w:pPr>
      <w:r>
        <w:rPr>
          <w:rFonts w:ascii="Arial" w:hAnsi="Arial"/>
          <w:b w:val="0"/>
          <w:i w:val="0"/>
          <w:color w:val="718096"/>
          <w:sz w:val="16"/>
        </w:rPr>
        <w:t>――――――――――――――――――――</w:t>
      </w:r>
    </w:p>
    <w:p>
      <w:pPr>
        <w:pStyle w:val="Heading2"/>
        <w:spacing w:before="360" w:after="120"/>
      </w:pPr>
      <w:r>
        <w:rPr>
          <w:rFonts w:ascii="Arial" w:hAnsi="Arial"/>
          <w:b/>
          <w:i w:val="0"/>
          <w:color w:val="2C5282"/>
          <w:sz w:val="24"/>
        </w:rPr>
        <w:t>Slide 13 — Khó khăn &amp; Hướng phát triển</w:t>
      </w:r>
    </w:p>
    <w:p>
      <w:pPr>
        <w:spacing w:after="40"/>
      </w:pPr>
      <w:r>
        <w:rPr>
          <w:rFonts w:ascii="Arial" w:hAnsi="Arial"/>
          <w:b/>
          <w:i w:val="0"/>
          <w:color w:val="718096"/>
          <w:sz w:val="20"/>
        </w:rPr>
        <w:t>• Nội dung trên Slide:</w:t>
      </w:r>
    </w:p>
    <w:p>
      <w:pPr>
        <w:pStyle w:val="ListBullet"/>
        <w:spacing w:after="40"/>
      </w:pPr>
      <w:r>
        <w:rPr>
          <w:rFonts w:ascii="Arial" w:hAnsi="Arial"/>
          <w:b w:val="0"/>
          <w:i w:val="0"/>
          <w:color w:val="2D3748"/>
          <w:sz w:val="20"/>
        </w:rPr>
        <w:t>Khó khăn: Cú pháp comment khác nhau giữa các ngôn ngữ | Đọc .gitignore và lọc dữ liệu đúng | Tránh thống kê nhầm folder build/generated | Đồng bộ Desktop UI với C++ Core</w:t>
      </w:r>
    </w:p>
    <w:p>
      <w:pPr>
        <w:pStyle w:val="ListBullet"/>
        <w:spacing w:after="40"/>
      </w:pPr>
      <w:r>
        <w:rPr>
          <w:rFonts w:ascii="Arial" w:hAnsi="Arial"/>
          <w:b w:val="0"/>
          <w:i w:val="0"/>
          <w:color w:val="2D3748"/>
          <w:sz w:val="20"/>
        </w:rPr>
        <w:t>Hướng phát triển: Kết nối UI trực tiếp với C++ executable | Xuất PDF/HTML report | Thêm biểu đồ thống kê | Hỗ trợ thêm ngôn ngữ | Cải thiện GitHub Actions smoke test</w:t>
      </w:r>
    </w:p>
    <w:p>
      <w:pPr>
        <w:spacing w:before="80" w:after="40"/>
      </w:pPr>
      <w:r>
        <w:rPr>
          <w:rFonts w:ascii="Arial" w:hAnsi="Arial"/>
          <w:b/>
          <w:i w:val="0"/>
          <w:color w:val="2B6CB0"/>
          <w:sz w:val="20"/>
        </w:rPr>
        <w:t>💬 Lời thoại thuyết trình:</w:t>
      </w:r>
    </w:p>
    <w:p>
      <w:pPr>
        <w:spacing w:after="240"/>
        <w:ind w:left="288"/>
      </w:pPr>
      <w:r>
        <w:rPr>
          <w:rFonts w:ascii="Segoe UI" w:hAnsi="Segoe UI"/>
          <w:b w:val="0"/>
          <w:i/>
          <w:color w:val="2D3748"/>
          <w:sz w:val="22"/>
        </w:rPr>
        <w:t>Trong quá trình xây dựng sản phẩm, nhóm đối mặt với một số thử thách lớn như xử lý bóc tách các khối comment đa dòng phức tạp, hiện thực hóa thuật toán quét áp dụng quy tắc tệp .gitignore để tránh đếm nhầm tệp sinh tự động, và xử lý luồng giao tiếp đồng bộ IPC giữa UI Electron và nhân C++. Hướng phát triển tiếp theo của dự án là hỗ trợ kết xuất báo cáo đa định dạng PDF/HTML, tích hợp thêm các biểu đồ trực quan sâu và mở rộng phân tích thêm nhiều ngôn ngữ khác nhau.</w:t>
      </w:r>
    </w:p>
    <w:p>
      <w:pPr>
        <w:spacing w:after="120"/>
      </w:pPr>
      <w:r>
        <w:rPr>
          <w:rFonts w:ascii="Arial" w:hAnsi="Arial"/>
          <w:b w:val="0"/>
          <w:i w:val="0"/>
          <w:color w:val="718096"/>
          <w:sz w:val="16"/>
        </w:rPr>
        <w:t>――――――――――――――――――――</w:t>
      </w:r>
    </w:p>
    <w:p>
      <w:pPr>
        <w:pStyle w:val="Heading2"/>
        <w:spacing w:before="360" w:after="120"/>
      </w:pPr>
      <w:r>
        <w:rPr>
          <w:rFonts w:ascii="Arial" w:hAnsi="Arial"/>
          <w:b/>
          <w:i w:val="0"/>
          <w:color w:val="2C5282"/>
          <w:sz w:val="24"/>
        </w:rPr>
        <w:t>Slide 14 — Kết luận &amp; Cảm ơn</w:t>
      </w:r>
    </w:p>
    <w:p>
      <w:pPr>
        <w:spacing w:after="40"/>
      </w:pPr>
      <w:r>
        <w:rPr>
          <w:rFonts w:ascii="Arial" w:hAnsi="Arial"/>
          <w:b/>
          <w:i w:val="0"/>
          <w:color w:val="718096"/>
          <w:sz w:val="20"/>
        </w:rPr>
        <w:t>• Nội dung trên Slide:</w:t>
      </w:r>
    </w:p>
    <w:p>
      <w:pPr>
        <w:pStyle w:val="ListBullet"/>
        <w:spacing w:after="40"/>
      </w:pPr>
      <w:r>
        <w:rPr>
          <w:rFonts w:ascii="Arial" w:hAnsi="Arial"/>
          <w:b w:val="0"/>
          <w:i w:val="0"/>
          <w:color w:val="2D3748"/>
          <w:sz w:val="20"/>
        </w:rPr>
        <w:t>Codebase Analyzer tự động hóa việc phân tích mã nguồn cục bộ</w:t>
      </w:r>
    </w:p>
    <w:p>
      <w:pPr>
        <w:pStyle w:val="ListBullet"/>
        <w:spacing w:after="40"/>
      </w:pPr>
      <w:r>
        <w:rPr>
          <w:rFonts w:ascii="Arial" w:hAnsi="Arial"/>
          <w:b w:val="0"/>
          <w:i w:val="0"/>
          <w:color w:val="2D3748"/>
          <w:sz w:val="20"/>
        </w:rPr>
        <w:t>Project thể hiện rõ 4 nguyên lý OOP</w:t>
      </w:r>
    </w:p>
    <w:p>
      <w:pPr>
        <w:pStyle w:val="ListBullet"/>
        <w:spacing w:after="40"/>
      </w:pPr>
      <w:r>
        <w:rPr>
          <w:rFonts w:ascii="Arial" w:hAnsi="Arial"/>
          <w:b w:val="0"/>
          <w:i w:val="0"/>
          <w:color w:val="2D3748"/>
          <w:sz w:val="20"/>
        </w:rPr>
        <w:t>C++ Core là phần xử lý chính</w:t>
      </w:r>
    </w:p>
    <w:p>
      <w:pPr>
        <w:pStyle w:val="ListBullet"/>
        <w:spacing w:after="40"/>
      </w:pPr>
      <w:r>
        <w:rPr>
          <w:rFonts w:ascii="Arial" w:hAnsi="Arial"/>
          <w:b w:val="0"/>
          <w:i w:val="0"/>
          <w:color w:val="2D3748"/>
          <w:sz w:val="20"/>
        </w:rPr>
        <w:t>Desktop UI giúp demo và sử dụng trực quan hơn</w:t>
      </w:r>
    </w:p>
    <w:p>
      <w:pPr>
        <w:pStyle w:val="ListBullet"/>
        <w:spacing w:after="40"/>
      </w:pPr>
      <w:r>
        <w:rPr>
          <w:rFonts w:ascii="Arial" w:hAnsi="Arial"/>
          <w:b w:val="0"/>
          <w:i w:val="0"/>
          <w:color w:val="2D3748"/>
          <w:sz w:val="20"/>
        </w:rPr>
        <w:t>Thiết kế dễ bảo trì, dễ mở rộng thêm analyzer mới</w:t>
      </w:r>
    </w:p>
    <w:p>
      <w:pPr>
        <w:pStyle w:val="ListBullet"/>
        <w:spacing w:after="40"/>
      </w:pPr>
      <w:r>
        <w:rPr>
          <w:rFonts w:ascii="Arial" w:hAnsi="Arial"/>
          <w:b w:val="0"/>
          <w:i w:val="0"/>
          <w:color w:val="2D3748"/>
          <w:sz w:val="20"/>
        </w:rPr>
        <w:t>Nhóm em xin cảm ơn thầy và các bạn đã lắng nghe.</w:t>
      </w:r>
    </w:p>
    <w:p>
      <w:pPr>
        <w:spacing w:before="80" w:after="40"/>
      </w:pPr>
      <w:r>
        <w:rPr>
          <w:rFonts w:ascii="Arial" w:hAnsi="Arial"/>
          <w:b/>
          <w:i w:val="0"/>
          <w:color w:val="2B6CB0"/>
          <w:sz w:val="20"/>
        </w:rPr>
        <w:t>💬 Lời thoại thuyết trình:</w:t>
      </w:r>
    </w:p>
    <w:p>
      <w:pPr>
        <w:spacing w:after="240"/>
        <w:ind w:left="288"/>
      </w:pPr>
      <w:r>
        <w:rPr>
          <w:rFonts w:ascii="Segoe UI" w:hAnsi="Segoe UI"/>
          <w:b w:val="0"/>
          <w:i/>
          <w:color w:val="2D3748"/>
          <w:sz w:val="22"/>
        </w:rPr>
        <w:t>Tóm lại, Codebase Analyzer là một sản phẩm thực tiễn giải quyết hiệu quả bài toán quản lý mã nguồn cục bộ. Dự án là minh chứng rõ nét cho sự kết hợp giữa lõi xử lý C++ vững chắc áp dụng triệt để các nguyên lý OOP (Trừu tượng, Kế thừa, Đa hình, Đóng gói) và một giao diện đồ họa mượt mà hiện đại. Lõi C++ Core đảm bảo hiệu suất và cấu trúc, còn Desktop UI mang lại sự thân thiện tối đa. Phần trình bày của nhóm em đến đây là kết thúc. Chúng em xin chân thành cảm ơn thầy và các bạn đã chú ý lắng nghe!</w:t>
      </w:r>
    </w:p>
    <w:p>
      <w:pPr>
        <w:spacing w:after="120"/>
      </w:pPr>
      <w:r>
        <w:rPr>
          <w:rFonts w:ascii="Arial" w:hAnsi="Arial"/>
          <w:b w:val="0"/>
          <w:i w:val="0"/>
          <w:color w:val="718096"/>
          <w:sz w:val="16"/>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